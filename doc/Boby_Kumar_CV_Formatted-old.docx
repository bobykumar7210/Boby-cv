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b/>
          <w:color w:val="0F172A"/>
          <w:sz w:val="44"/>
        </w:rPr>
        <w:t>BOBY KUMAR</w:t>
      </w:r>
    </w:p>
    <w:p>
      <w:pPr>
        <w:spacing w:before="0" w:after="50"/>
        <w:jc w:val="center"/>
      </w:pPr>
      <w:r>
        <w:rPr>
          <w:b/>
          <w:color w:val="1D4ED8"/>
          <w:sz w:val="18"/>
        </w:rPr>
        <w:t>FULL-STACK / BACKEND DEVELOPER</w:t>
      </w:r>
    </w:p>
    <w:p>
      <w:pPr>
        <w:spacing w:before="0" w:after="70"/>
        <w:jc w:val="center"/>
      </w:pPr>
      <w:r>
        <w:rPr>
          <w:color w:val="5B6472"/>
          <w:sz w:val="17"/>
        </w:rPr>
        <w:t>Delhi, India</w:t>
      </w:r>
      <w:r>
        <w:rPr>
          <w:color w:val="BBBBCC"/>
          <w:sz w:val="16"/>
        </w:rPr>
        <w:t xml:space="preserve">   |   </w:t>
      </w:r>
      <w:r>
        <w:rPr>
          <w:color w:val="5B6472"/>
          <w:sz w:val="17"/>
        </w:rPr>
        <w:t>+91-7210669792</w:t>
      </w:r>
      <w:r>
        <w:rPr>
          <w:color w:val="BBBBCC"/>
          <w:sz w:val="16"/>
        </w:rPr>
        <w:t xml:space="preserve">   |   </w:t>
      </w:r>
      <w:r>
        <w:rPr>
          <w:color w:val="5B6472"/>
          <w:sz w:val="17"/>
        </w:rPr>
        <w:t>bobykumar.info7@gmail.com</w:t>
      </w:r>
      <w:r>
        <w:rPr>
          <w:color w:val="BBBBCC"/>
          <w:sz w:val="16"/>
        </w:rPr>
        <w:t xml:space="preserve">   |   </w:t>
      </w:r>
      <w:r>
        <w:rPr>
          <w:color w:val="5B6472"/>
          <w:sz w:val="17"/>
        </w:rPr>
        <w:t>github.com/bobykumar7210</w:t>
      </w:r>
    </w:p>
    <w:p>
      <w:pPr>
        <w:spacing w:before="140" w:after="50"/>
        <w:pBdr>
          <w:bottom w:val="single" w:sz="4" w:space="2" w:color="1D4ED8"/>
        </w:pBdr>
      </w:pPr>
      <w:r>
        <w:rPr>
          <w:b/>
          <w:color w:val="1D4ED8"/>
          <w:sz w:val="19"/>
        </w:rPr>
        <w:t>PROFESSIONAL SUMMARY</w:t>
      </w:r>
    </w:p>
    <w:p>
      <w:pPr>
        <w:spacing w:before="40" w:after="40" w:line="269" w:lineRule="auto"/>
      </w:pPr>
      <w:r>
        <w:rPr>
          <w:color w:val="5B6472"/>
          <w:sz w:val="18"/>
        </w:rPr>
        <w:t>Backend-focused Full-Stack Developer with practical experience building web applications and APIs using JavaScript, Node.js, Express, React, and modern backend technologies. Strong understanding of asynchronous programming, Event Loop, REST APIs, authentication, database design, testing, and production-oriented development.</w:t>
      </w:r>
    </w:p>
    <w:p>
      <w:pPr>
        <w:spacing w:before="140" w:after="50"/>
        <w:pBdr>
          <w:bottom w:val="single" w:sz="4" w:space="2" w:color="1D4ED8"/>
        </w:pBdr>
      </w:pPr>
      <w:r>
        <w:rPr>
          <w:b/>
          <w:color w:val="1D4ED8"/>
          <w:sz w:val="19"/>
        </w:rPr>
        <w:t>TECHNICAL SKILLS</w:t>
      </w:r>
    </w:p>
    <w:p>
      <w:pPr>
        <w:spacing w:before="10" w:after="10" w:line="264" w:lineRule="auto"/>
      </w:pPr>
      <w:r>
        <w:rPr>
          <w:b/>
          <w:color w:val="1D4ED8"/>
          <w:sz w:val="18"/>
        </w:rPr>
        <w:t xml:space="preserve">Languages:  </w:t>
      </w:r>
      <w:r>
        <w:rPr>
          <w:color w:val="2D333F"/>
          <w:sz w:val="18"/>
        </w:rPr>
        <w:t>JavaScript</w:t>
      </w:r>
    </w:p>
    <w:p>
      <w:pPr>
        <w:spacing w:before="10" w:after="10" w:line="264" w:lineRule="auto"/>
      </w:pPr>
      <w:r>
        <w:rPr>
          <w:b/>
          <w:color w:val="1D4ED8"/>
          <w:sz w:val="18"/>
        </w:rPr>
        <w:t xml:space="preserve">Frontend:  </w:t>
      </w:r>
      <w:r>
        <w:rPr>
          <w:color w:val="2D333F"/>
          <w:sz w:val="18"/>
        </w:rPr>
        <w:t>React</w:t>
      </w:r>
    </w:p>
    <w:p>
      <w:pPr>
        <w:spacing w:before="10" w:after="10" w:line="264" w:lineRule="auto"/>
      </w:pPr>
      <w:r>
        <w:rPr>
          <w:b/>
          <w:color w:val="1D4ED8"/>
          <w:sz w:val="18"/>
        </w:rPr>
        <w:t xml:space="preserve">Backend:  </w:t>
      </w:r>
      <w:r>
        <w:rPr>
          <w:color w:val="2D333F"/>
          <w:sz w:val="18"/>
        </w:rPr>
        <w:t>Node.js, Express.js, NestJS, REST APIs, GraphQL, WebSockets</w:t>
      </w:r>
    </w:p>
    <w:p>
      <w:pPr>
        <w:spacing w:before="10" w:after="10" w:line="264" w:lineRule="auto"/>
      </w:pPr>
      <w:r>
        <w:rPr>
          <w:b/>
          <w:color w:val="1D4ED8"/>
          <w:sz w:val="18"/>
        </w:rPr>
        <w:t xml:space="preserve">Databases:  </w:t>
      </w:r>
      <w:r>
        <w:rPr>
          <w:color w:val="2D333F"/>
          <w:sz w:val="18"/>
        </w:rPr>
        <w:t>MongoDB, Redis</w:t>
      </w:r>
    </w:p>
    <w:p>
      <w:pPr>
        <w:spacing w:before="10" w:after="10" w:line="264" w:lineRule="auto"/>
      </w:pPr>
      <w:r>
        <w:rPr>
          <w:b/>
          <w:color w:val="1D4ED8"/>
          <w:sz w:val="18"/>
        </w:rPr>
        <w:t xml:space="preserve">DevOps / Cloud:  </w:t>
      </w:r>
      <w:r>
        <w:rPr>
          <w:color w:val="2D333F"/>
          <w:sz w:val="18"/>
        </w:rPr>
        <w:t>CI/CD, Docker, AWS, Hostinger, Vercel, Firebase</w:t>
      </w:r>
    </w:p>
    <w:p>
      <w:pPr>
        <w:spacing w:before="140" w:after="50"/>
        <w:pBdr>
          <w:bottom w:val="single" w:sz="4" w:space="2" w:color="1D4ED8"/>
        </w:pBdr>
      </w:pPr>
      <w:r>
        <w:rPr>
          <w:b/>
          <w:color w:val="1D4ED8"/>
          <w:sz w:val="19"/>
        </w:rPr>
        <w:t>PROFESSIONAL EXPERIENCE</w:t>
      </w:r>
    </w:p>
    <w:p>
      <w:pPr>
        <w:tabs>
          <w:tab w:pos="10080" w:val="right"/>
        </w:tabs>
        <w:spacing w:before="40" w:after="0"/>
      </w:pPr>
      <w:r>
        <w:rPr>
          <w:b/>
          <w:color w:val="2D333F"/>
          <w:sz w:val="19"/>
        </w:rPr>
        <w:t>Freelance / Subcontract Software Developer</w:t>
      </w:r>
      <w:r>
        <w:tab/>
      </w:r>
      <w:r>
        <w:rPr>
          <w:b/>
          <w:color w:val="1D4ED8"/>
          <w:sz w:val="18"/>
        </w:rPr>
        <w:t>2021 – Present</w:t>
      </w:r>
    </w:p>
    <w:p>
      <w:pPr>
        <w:spacing w:before="0" w:after="40"/>
      </w:pPr>
      <w:r>
        <w:rPr>
          <w:color w:val="5B6472"/>
          <w:sz w:val="17"/>
        </w:rPr>
        <w:t>India</w:t>
      </w:r>
    </w:p>
    <w:p>
      <w:pPr>
        <w:pStyle w:val="ListBullet"/>
        <w:spacing w:before="0" w:after="20" w:line="264" w:lineRule="auto"/>
        <w:ind w:left="320"/>
      </w:pPr>
      <w:r>
        <w:rPr>
          <w:color w:val="5B6472"/>
          <w:sz w:val="18"/>
        </w:rPr>
        <w:t>Developed and maintained web applications and backend services, translating business requirements into reliable, maintainable features.</w:t>
      </w:r>
    </w:p>
    <w:p>
      <w:pPr>
        <w:pStyle w:val="ListBullet"/>
        <w:spacing w:before="0" w:after="20" w:line="264" w:lineRule="auto"/>
        <w:ind w:left="320"/>
      </w:pPr>
      <w:r>
        <w:rPr>
          <w:color w:val="5B6472"/>
          <w:sz w:val="18"/>
        </w:rPr>
        <w:t>Built REST APIs with Node.js and Express.js and integrated frontend applications built with React and Next.js.</w:t>
      </w:r>
    </w:p>
    <w:p>
      <w:pPr>
        <w:pStyle w:val="ListBullet"/>
        <w:spacing w:before="0" w:after="20" w:line="264" w:lineRule="auto"/>
        <w:ind w:left="320"/>
      </w:pPr>
      <w:r>
        <w:rPr>
          <w:color w:val="5B6472"/>
          <w:sz w:val="18"/>
        </w:rPr>
        <w:t>Worked with MongoDB and database concepts including CRUD operations, aggregation, indexes, and query optimization.</w:t>
      </w:r>
    </w:p>
    <w:p>
      <w:pPr>
        <w:spacing w:before="140" w:after="50"/>
        <w:pBdr>
          <w:bottom w:val="single" w:sz="4" w:space="2" w:color="1D4ED8"/>
        </w:pBdr>
      </w:pPr>
      <w:r>
        <w:rPr>
          <w:b/>
          <w:color w:val="1D4ED8"/>
          <w:sz w:val="19"/>
        </w:rPr>
        <w:t>PROJECTS</w:t>
      </w:r>
    </w:p>
    <w:p>
      <w:pPr>
        <w:spacing w:before="40" w:after="0"/>
      </w:pPr>
      <w:r>
        <w:rPr>
          <w:b/>
          <w:color w:val="2D333F"/>
          <w:sz w:val="19"/>
        </w:rPr>
        <w:t>Full-Stack Web Application</w:t>
      </w:r>
      <w:r>
        <w:rPr>
          <w:color w:val="5B6472"/>
          <w:sz w:val="18"/>
        </w:rPr>
        <w:t xml:space="preserve">  —  Online Marketplace Platform (Backend + Admin)</w:t>
      </w:r>
    </w:p>
    <w:p>
      <w:pPr>
        <w:spacing w:before="0" w:after="20"/>
      </w:pPr>
      <w:r>
        <w:rPr>
          <w:rFonts w:ascii="Consolas" w:hAnsi="Consolas"/>
          <w:b/>
          <w:color w:val="1D4ED8"/>
          <w:sz w:val="17"/>
        </w:rPr>
        <w:t>Node.js, Express, GraphQL, MongoDB, React, Docker</w:t>
      </w:r>
    </w:p>
    <w:p>
      <w:pPr>
        <w:pStyle w:val="ListBullet"/>
        <w:spacing w:before="0" w:after="20" w:line="264" w:lineRule="auto"/>
        <w:ind w:left="320"/>
      </w:pPr>
      <w:r>
        <w:rPr>
          <w:color w:val="5B6472"/>
          <w:sz w:val="18"/>
        </w:rPr>
        <w:t>Developed a modular GraphQL API (users, listings, chat, moderation) on Express and MongoDB, with JWT auth and resolver-level authorization.</w:t>
      </w:r>
    </w:p>
    <w:p>
      <w:pPr>
        <w:spacing w:before="70" w:after="0"/>
      </w:pPr>
      <w:r>
        <w:rPr>
          <w:b/>
          <w:color w:val="2D333F"/>
          <w:sz w:val="19"/>
        </w:rPr>
        <w:t>Real-Time Application</w:t>
      </w:r>
    </w:p>
    <w:p>
      <w:pPr>
        <w:spacing w:before="0" w:after="20"/>
      </w:pPr>
      <w:r>
        <w:rPr>
          <w:rFonts w:ascii="Consolas" w:hAnsi="Consolas"/>
          <w:b/>
          <w:color w:val="1D4ED8"/>
          <w:sz w:val="17"/>
        </w:rPr>
        <w:t>Node.js, WebSockets / Socket.IO, React</w:t>
      </w:r>
    </w:p>
    <w:p>
      <w:pPr>
        <w:pStyle w:val="ListBullet"/>
        <w:spacing w:before="0" w:after="20" w:line="264" w:lineRule="auto"/>
        <w:ind w:left="320"/>
      </w:pPr>
      <w:r>
        <w:rPr>
          <w:color w:val="5B6472"/>
          <w:sz w:val="18"/>
        </w:rPr>
        <w:t>Designed Socket.IO rooms mapped 1:1 to database chat IDs; users join all rooms on connect and leave only their own socket on disconnect.</w:t>
      </w:r>
    </w:p>
    <w:p>
      <w:pPr>
        <w:pStyle w:val="ListBullet"/>
        <w:spacing w:before="0" w:after="20" w:line="264" w:lineRule="auto"/>
        <w:ind w:left="320"/>
      </w:pPr>
      <w:r>
        <w:rPr>
          <w:color w:val="5B6472"/>
          <w:sz w:val="18"/>
        </w:rPr>
        <w:t>Delivered real-time messages, presence, and delivery status with NestJS/TypeScript; Redis adapter for multi-instance fan-out and FCM when users are offline.</w:t>
      </w:r>
    </w:p>
    <w:p>
      <w:pPr>
        <w:spacing w:before="140" w:after="50"/>
        <w:pBdr>
          <w:bottom w:val="single" w:sz="4" w:space="2" w:color="1D4ED8"/>
        </w:pBdr>
      </w:pPr>
      <w:r>
        <w:rPr>
          <w:b/>
          <w:color w:val="1D4ED8"/>
          <w:sz w:val="19"/>
        </w:rPr>
        <w:t>EDUCATION</w:t>
      </w:r>
    </w:p>
    <w:p>
      <w:pPr>
        <w:tabs>
          <w:tab w:pos="10080" w:val="right"/>
        </w:tabs>
        <w:spacing w:before="40" w:after="0"/>
      </w:pPr>
      <w:r>
        <w:rPr>
          <w:b/>
          <w:color w:val="2D333F"/>
          <w:sz w:val="19"/>
        </w:rPr>
        <w:t>Bachelor of Computer Applications (BCA)</w:t>
      </w:r>
      <w:r>
        <w:tab/>
      </w:r>
      <w:r>
        <w:rPr>
          <w:b/>
          <w:color w:val="1D4ED8"/>
          <w:sz w:val="18"/>
        </w:rPr>
        <w:t>2014 – 2017</w:t>
      </w:r>
    </w:p>
    <w:p>
      <w:pPr>
        <w:spacing w:before="0" w:after="40"/>
      </w:pPr>
      <w:r>
        <w:rPr>
          <w:color w:val="5B6472"/>
          <w:sz w:val="17"/>
        </w:rPr>
        <w:t>Jamia Hamdard University, India</w:t>
      </w:r>
    </w:p>
    <w:p>
      <w:pPr>
        <w:spacing w:before="140" w:after="50"/>
        <w:pBdr>
          <w:bottom w:val="single" w:sz="4" w:space="2" w:color="1D4ED8"/>
        </w:pBdr>
      </w:pPr>
      <w:r>
        <w:rPr>
          <w:b/>
          <w:color w:val="1D4ED8"/>
          <w:sz w:val="19"/>
        </w:rPr>
        <w:t>CORE STRENGTHS</w:t>
      </w:r>
    </w:p>
    <w:p>
      <w:pPr>
        <w:spacing w:before="40" w:after="0"/>
        <w:jc w:val="center"/>
      </w:pPr>
      <w:r>
        <w:rPr>
          <w:b/>
          <w:color w:val="2D333F"/>
          <w:sz w:val="15"/>
        </w:rPr>
        <w:t>Backend API Development</w:t>
      </w:r>
      <w:r>
        <w:rPr>
          <w:color w:val="BBBBCC"/>
          <w:sz w:val="15"/>
        </w:rPr>
        <w:t xml:space="preserve">   •   </w:t>
      </w:r>
      <w:r>
        <w:rPr>
          <w:b/>
          <w:color w:val="2D333F"/>
          <w:sz w:val="15"/>
        </w:rPr>
        <w:t>Problem Solving</w:t>
      </w:r>
      <w:r>
        <w:rPr>
          <w:color w:val="BBBBCC"/>
          <w:sz w:val="15"/>
        </w:rPr>
        <w:t xml:space="preserve">   •   </w:t>
      </w:r>
      <w:r>
        <w:rPr>
          <w:b/>
          <w:color w:val="2D333F"/>
          <w:sz w:val="15"/>
        </w:rPr>
        <w:t>Debugging</w:t>
      </w:r>
      <w:r>
        <w:rPr>
          <w:color w:val="BBBBCC"/>
          <w:sz w:val="15"/>
        </w:rPr>
        <w:t xml:space="preserve">   •   </w:t>
      </w:r>
      <w:r>
        <w:rPr>
          <w:b/>
          <w:color w:val="2D333F"/>
          <w:sz w:val="15"/>
        </w:rPr>
        <w:t>Testing</w:t>
      </w:r>
      <w:r>
        <w:rPr>
          <w:color w:val="BBBBCC"/>
          <w:sz w:val="15"/>
        </w:rPr>
        <w:t xml:space="preserve">   •   </w:t>
      </w:r>
      <w:r>
        <w:rPr>
          <w:b/>
          <w:color w:val="2D333F"/>
          <w:sz w:val="15"/>
        </w:rPr>
        <w:t>Clean Code</w:t>
      </w:r>
      <w:r>
        <w:rPr>
          <w:color w:val="BBBBCC"/>
          <w:sz w:val="15"/>
        </w:rPr>
        <w:t xml:space="preserve">   •   </w:t>
      </w:r>
      <w:r>
        <w:rPr>
          <w:b/>
          <w:color w:val="2D333F"/>
          <w:sz w:val="15"/>
        </w:rPr>
        <w:t>Full-Stack Collaboration</w:t>
      </w:r>
    </w:p>
    <w:sectPr w:rsidR="00FC693F" w:rsidRPr="0006063C" w:rsidSect="00034616">
      <w:pgSz w:w="12240" w:h="15840"/>
      <w:pgMar w:top="749" w:right="1080" w:bottom="74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5B647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